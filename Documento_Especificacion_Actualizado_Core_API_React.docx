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Especificacion Funcional y Tecnica Actualizado</w:t>
        <w:br/>
      </w:r>
      <w:r>
        <w:t>Sistema de Analisis de Degradacion de Equipos TI</w:t>
        <w:br/>
      </w:r>
      <w:r>
        <w:t>Core API + React</w:t>
        <w:br/>
      </w:r>
      <w:r>
        <w:t>Emil Encalada - Jorge Ramos</w:t>
        <w:br/>
      </w:r>
      <w:r>
        <w:t>Actualizado: 09/07/2026</w:t>
      </w:r>
    </w:p>
    <w:p>
      <w:r>
        <w:br w:type="page"/>
      </w:r>
    </w:p>
    <w:p>
      <w:pPr>
        <w:pStyle w:val="Heading1"/>
      </w:pPr>
      <w:r>
        <w:t>1. Descripcion general</w:t>
      </w:r>
    </w:p>
    <w:p>
      <w:r>
        <w:t>El sistema integra un backend ASP.NET Core que expone la API del Core de degradacion y un frontend React con Vite que consume dicha API. El archivo ZIP recibido corresponde al frontend React, no a la API. La API se encuentra implementada dentro del proyecto .NET Proyecto_EmilEncalada.Server.</w:t>
      </w:r>
    </w:p>
    <w:p>
      <w:r>
        <w:t>La solucion permite administrar departamentos, equipos y reparaciones, y evaluar la degradacion de equipos tecnologicos a partir de su antiguedad, vida util, tipo, estado, historial de reparaciones y costos asociados.</w:t>
      </w:r>
    </w:p>
    <w:p>
      <w:pPr>
        <w:pStyle w:val="Heading1"/>
      </w:pPr>
      <w:r>
        <w:t>2. Componentes del sistema</w:t>
      </w:r>
    </w:p>
    <w:p>
      <w:pPr>
        <w:pStyle w:val="ListBullet"/>
      </w:pPr>
      <w:r>
        <w:t>Backend/API: Proyecto_EmilEncalada.Server, desarrollado en ASP.NET Core.</w:t>
      </w:r>
    </w:p>
    <w:p>
      <w:pPr>
        <w:pStyle w:val="ListBullet"/>
      </w:pPr>
      <w:r>
        <w:t>Frontend React: core_degradacion_react, desarrollado con React, Vite, Axios, Bootstrap y React Router.</w:t>
      </w:r>
    </w:p>
    <w:p>
      <w:pPr>
        <w:pStyle w:val="ListBullet"/>
      </w:pPr>
      <w:r>
        <w:t>Base de datos: SQL Server online configurado desde appsettings.json.</w:t>
      </w:r>
    </w:p>
    <w:p>
      <w:pPr>
        <w:pStyle w:val="ListBullet"/>
      </w:pPr>
      <w:r>
        <w:t>Core: logica de calculo de degradacion usando Strategy, Repository, Service Layer y DTOs.</w:t>
      </w:r>
    </w:p>
    <w:p>
      <w:pPr>
        <w:pStyle w:val="Heading1"/>
      </w:pPr>
      <w:r>
        <w:t>3. Donde esta implementada la API del Core</w:t>
      </w:r>
    </w:p>
    <w:p>
      <w:r>
        <w:t>La API del Core esta implementada en el backend .NET, especialmente en el controlador CoreController:</w:t>
      </w:r>
    </w:p>
    <w:p>
      <w:r>
        <w:rPr>
          <w:rFonts w:ascii="Consolas" w:hAnsi="Consolas"/>
          <w:sz w:val="18"/>
        </w:rPr>
        <w:t>Proyecto_EmilEncalada.Server/Controllers/CoreController.cs</w:t>
      </w:r>
    </w:p>
    <w:p>
      <w:r>
        <w:t>Endpoint principal:</w:t>
      </w:r>
    </w:p>
    <w:p>
      <w:r>
        <w:rPr>
          <w:rFonts w:ascii="Consolas" w:hAnsi="Consolas"/>
          <w:sz w:val="18"/>
        </w:rPr>
        <w:t>GET /api/Core/degradacion/{id}</w:t>
      </w:r>
    </w:p>
    <w:p>
      <w:r>
        <w:t>URL local de ejecucion:</w:t>
      </w:r>
    </w:p>
    <w:p>
      <w:r>
        <w:rPr>
          <w:rFonts w:ascii="Consolas" w:hAnsi="Consolas"/>
          <w:sz w:val="18"/>
        </w:rPr>
        <w:t>http://localhost:5086/api/Core/degradacion/1</w:t>
      </w:r>
    </w:p>
    <w:p>
      <w:r>
        <w:t>Swagger local:</w:t>
      </w:r>
    </w:p>
    <w:p>
      <w:r>
        <w:rPr>
          <w:rFonts w:ascii="Consolas" w:hAnsi="Consolas"/>
          <w:sz w:val="18"/>
        </w:rPr>
        <w:t>http://localhost:5086/swagger</w:t>
      </w:r>
    </w:p>
    <w:p>
      <w:pPr>
        <w:pStyle w:val="Heading1"/>
      </w:pPr>
      <w:r>
        <w:t>4. Flujo del Core</w:t>
      </w:r>
    </w:p>
    <w:p>
      <w:pPr>
        <w:pStyle w:val="ListBullet"/>
      </w:pPr>
      <w:r>
        <w:t>React o Swagger llama a GET /api/Core/degradacion/{id}.</w:t>
      </w:r>
    </w:p>
    <w:p>
      <w:pPr>
        <w:pStyle w:val="ListBullet"/>
      </w:pPr>
      <w:r>
        <w:t>CoreController recibe la peticion HTTP.</w:t>
      </w:r>
    </w:p>
    <w:p>
      <w:pPr>
        <w:pStyle w:val="ListBullet"/>
      </w:pPr>
      <w:r>
        <w:t>CoreController delega el calculo a DegradacionService.</w:t>
      </w:r>
    </w:p>
    <w:p>
      <w:pPr>
        <w:pStyle w:val="ListBullet"/>
      </w:pPr>
      <w:r>
        <w:t>DegradacionService obtiene el equipo y sus reparaciones mediante IEquipoRepository.</w:t>
      </w:r>
    </w:p>
    <w:p>
      <w:pPr>
        <w:pStyle w:val="ListBullet"/>
      </w:pPr>
      <w:r>
        <w:t>EquipoRepository consulta la base de datos mediante Entity Framework.</w:t>
      </w:r>
    </w:p>
    <w:p>
      <w:pPr>
        <w:pStyle w:val="ListBullet"/>
      </w:pPr>
      <w:r>
        <w:t>DegradacionService entrega los datos a ICalculoDegradacionStrategy.</w:t>
      </w:r>
    </w:p>
    <w:p>
      <w:pPr>
        <w:pStyle w:val="ListBullet"/>
      </w:pPr>
      <w:r>
        <w:t>CalculoDegradacionPorReglasStrategy calcula porcentaje de degradacion, nivel, valor actual y recomendacion.</w:t>
      </w:r>
    </w:p>
    <w:p>
      <w:pPr>
        <w:pStyle w:val="ListBullet"/>
      </w:pPr>
      <w:r>
        <w:t>El backend devuelve un ResultadoDegradacionDto en formato JSON.</w:t>
      </w:r>
    </w:p>
    <w:p>
      <w:pPr>
        <w:pStyle w:val="Heading1"/>
      </w:pPr>
      <w:r>
        <w:t>5. Patrones de diseno y SOLID</w:t>
      </w:r>
    </w:p>
    <w:p>
      <w:pPr>
        <w:pStyle w:val="Heading2"/>
      </w:pPr>
      <w:r>
        <w:t>5.1 Strategy</w:t>
      </w:r>
    </w:p>
    <w:p>
      <w:r>
        <w:t>El patron Strategy permite encapsular la formula de calculo de degradacion en una clase independiente. Esto permite agregar nuevas estrategias sin modificar el controlador ni el servicio.</w:t>
      </w:r>
    </w:p>
    <w:p>
      <w:r>
        <w:rPr>
          <w:rFonts w:ascii="Consolas" w:hAnsi="Consolas"/>
          <w:sz w:val="18"/>
        </w:rPr>
        <w:t>Interfaces/ICalculoDegradacionStrategy.cs</w:t>
        <w:br/>
        <w:t>Strategies/CalculoDegradacionPorReglasStrategy.cs</w:t>
      </w:r>
    </w:p>
    <w:p>
      <w:pPr>
        <w:pStyle w:val="Heading2"/>
      </w:pPr>
      <w:r>
        <w:t>5.2 Repository</w:t>
      </w:r>
    </w:p>
    <w:p>
      <w:r>
        <w:t>El patron Repository encapsula el acceso a datos de equipos y reparaciones para que el Core no dependa directamente de Entity Framework.</w:t>
      </w:r>
    </w:p>
    <w:p>
      <w:r>
        <w:rPr>
          <w:rFonts w:ascii="Consolas" w:hAnsi="Consolas"/>
          <w:sz w:val="18"/>
        </w:rPr>
        <w:t>Interfaces/IEquipoRepository.cs</w:t>
        <w:br/>
        <w:t>Repositories/EquipoRepository.cs</w:t>
      </w:r>
    </w:p>
    <w:p>
      <w:pPr>
        <w:pStyle w:val="Heading2"/>
      </w:pPr>
      <w:r>
        <w:t>5.3 Service Layer</w:t>
      </w:r>
    </w:p>
    <w:p>
      <w:r>
        <w:t>DegradacionService coordina el repositorio y la estrategia de calculo.</w:t>
      </w:r>
    </w:p>
    <w:p>
      <w:r>
        <w:rPr>
          <w:rFonts w:ascii="Consolas" w:hAnsi="Consolas"/>
          <w:sz w:val="18"/>
        </w:rPr>
        <w:t>Services/DegradacionService.cs</w:t>
      </w:r>
    </w:p>
    <w:p>
      <w:pPr>
        <w:pStyle w:val="Heading2"/>
      </w:pPr>
      <w:r>
        <w:t>5.4 DTO</w:t>
      </w:r>
    </w:p>
    <w:p>
      <w:r>
        <w:t>ResultadoDegradacionDto define el contrato JSON devuelto por la API del Core.</w:t>
      </w:r>
    </w:p>
    <w:p>
      <w:r>
        <w:rPr>
          <w:rFonts w:ascii="Consolas" w:hAnsi="Consolas"/>
          <w:sz w:val="18"/>
        </w:rPr>
        <w:t>Dtos/ResultadoDegradacionDto.cs</w:t>
      </w:r>
    </w:p>
    <w:p>
      <w:pPr>
        <w:pStyle w:val="Heading2"/>
      </w:pPr>
      <w:r>
        <w:t>5.5 SOLID aplicado</w:t>
      </w:r>
    </w:p>
    <w:p>
      <w:pPr>
        <w:pStyle w:val="ListBullet"/>
      </w:pPr>
      <w:r>
        <w:t>SRP: CoreController, DegradacionService, EquipoRepository y la Strategy tienen responsabilidades separadas.</w:t>
      </w:r>
    </w:p>
    <w:p>
      <w:pPr>
        <w:pStyle w:val="ListBullet"/>
      </w:pPr>
      <w:r>
        <w:t>OCP: nuevas formulas pueden agregarse creando nuevas clases que implementen ICalculoDegradacionStrategy.</w:t>
      </w:r>
    </w:p>
    <w:p>
      <w:pPr>
        <w:pStyle w:val="ListBullet"/>
      </w:pPr>
      <w:r>
        <w:t>DIP: DegradacionService depende de interfaces y no de implementaciones concretas.</w:t>
      </w:r>
    </w:p>
    <w:p>
      <w:pPr>
        <w:pStyle w:val="Heading1"/>
      </w:pPr>
      <w:r>
        <w:t>6. API JSON implementada</w:t>
      </w:r>
    </w:p>
    <w:p>
      <w:r>
        <w:t>Endpoints administrativos y del Core:</w:t>
      </w:r>
    </w:p>
    <w:p>
      <w:r>
        <w:rPr>
          <w:rFonts w:ascii="Consolas" w:hAnsi="Consolas"/>
          <w:sz w:val="18"/>
        </w:rPr>
        <w:t>GET    /api/Departamentos</w:t>
        <w:br/>
        <w:t>POST   /api/Departamentos</w:t>
        <w:br/>
        <w:t>GET    /api/Equipos</w:t>
        <w:br/>
        <w:t>POST   /api/Equipos</w:t>
        <w:br/>
        <w:t>GET    /api/Reparaciones</w:t>
        <w:br/>
        <w:t>POST   /api/Reparaciones</w:t>
        <w:br/>
        <w:t>GET    /api/Core/degradacion/{id}</w:t>
      </w:r>
    </w:p>
    <w:p>
      <w:r>
        <w:t>Para crear, editar o eliminar datos, el frontend envia el header:</w:t>
      </w:r>
    </w:p>
    <w:p>
      <w:r>
        <w:rPr>
          <w:rFonts w:ascii="Consolas" w:hAnsi="Consolas"/>
          <w:sz w:val="18"/>
        </w:rPr>
        <w:t>X-Rol: Admin</w:t>
      </w:r>
    </w:p>
    <w:p>
      <w:pPr>
        <w:pStyle w:val="Heading1"/>
      </w:pPr>
      <w:r>
        <w:t>7. Ejemplo de respuesta del Core</w:t>
      </w:r>
    </w:p>
    <w:p>
      <w:r>
        <w:rPr>
          <w:rFonts w:ascii="Consolas" w:hAnsi="Consolas"/>
          <w:sz w:val="18"/>
        </w:rPr>
        <w:t>{</w:t>
        <w:br/>
        <w:t xml:space="preserve">  "equipo": "Laptop Oficina",</w:t>
        <w:br/>
        <w:t xml:space="preserve">  "tipo": "Laptop",</w:t>
        <w:br/>
        <w:t xml:space="preserve">  "marca": "Dell",</w:t>
        <w:br/>
        <w:t xml:space="preserve">  "estado": "Regular",</w:t>
        <w:br/>
        <w:t xml:space="preserve">  "antiguedadMeses": 24.02,</w:t>
        <w:br/>
        <w:t xml:space="preserve">  "vidaUtilMeses": 60,</w:t>
        <w:br/>
        <w:t xml:space="preserve">  "vidaRestanteMeses": 35.98,</w:t>
        <w:br/>
        <w:t xml:space="preserve">  "costoInicial": 1000,</w:t>
        <w:br/>
        <w:t xml:space="preserve">  "cantidadReparaciones": 2,</w:t>
        <w:br/>
        <w:t xml:space="preserve">  "costoReparaciones": 250,</w:t>
        <w:br/>
        <w:t xml:space="preserve">  "porcentajeCostoReparacion": 25.00,</w:t>
        <w:br/>
        <w:t xml:space="preserve">  "degradacionPorcentaje": 58.35,</w:t>
        <w:br/>
        <w:t xml:space="preserve">  "nivelDegradacion": "Media",</w:t>
        <w:br/>
        <w:t xml:space="preserve">  "valorActualEstimado": 416.50,</w:t>
        <w:br/>
        <w:t xml:space="preserve">  "recomendacion": "Se recomienda dar seguimiento y planificar mantenimiento."</w:t>
        <w:br/>
        <w:t>}</w:t>
      </w:r>
    </w:p>
    <w:p>
      <w:pPr>
        <w:pStyle w:val="Heading1"/>
      </w:pPr>
      <w:r>
        <w:t>8. Frontend React integrado</w:t>
      </w:r>
    </w:p>
    <w:p>
      <w:r>
        <w:t>El frontend React integrado desde el ZIP se ubica en:</w:t>
      </w:r>
    </w:p>
    <w:p>
      <w:r>
        <w:rPr>
          <w:rFonts w:ascii="Consolas" w:hAnsi="Consolas"/>
          <w:sz w:val="18"/>
        </w:rPr>
        <w:t>core_degradacion_react</w:t>
      </w:r>
    </w:p>
    <w:p>
      <w:r>
        <w:t>Consume el backend local mediante Axios en:</w:t>
      </w:r>
    </w:p>
    <w:p>
      <w:r>
        <w:rPr>
          <w:rFonts w:ascii="Consolas" w:hAnsi="Consolas"/>
          <w:sz w:val="18"/>
        </w:rPr>
        <w:t>core_degradacion_react/src/api/axiosConfig.js</w:t>
      </w:r>
    </w:p>
    <w:p>
      <w:r>
        <w:t>URL local del API usada por React:</w:t>
      </w:r>
    </w:p>
    <w:p>
      <w:r>
        <w:rPr>
          <w:rFonts w:ascii="Consolas" w:hAnsi="Consolas"/>
          <w:sz w:val="18"/>
        </w:rPr>
        <w:t>VITE_API_URL=http://localhost:5086</w:t>
      </w:r>
    </w:p>
    <w:p>
      <w:r>
        <w:t>Rutas React:</w:t>
      </w:r>
    </w:p>
    <w:p>
      <w:pPr>
        <w:pStyle w:val="ListBullet"/>
      </w:pPr>
      <w:r>
        <w:t>/: pantalla de inicio.</w:t>
      </w:r>
    </w:p>
    <w:p>
      <w:pPr>
        <w:pStyle w:val="ListBullet"/>
      </w:pPr>
      <w:r>
        <w:t>/degradacion: calculo individual de degradacion por ID.</w:t>
      </w:r>
    </w:p>
    <w:p>
      <w:pPr>
        <w:pStyle w:val="ListBullet"/>
      </w:pPr>
      <w:r>
        <w:t>/analisis: analisis avanzado con matriz de escenarios.</w:t>
      </w:r>
    </w:p>
    <w:p>
      <w:pPr>
        <w:pStyle w:val="ListBullet"/>
      </w:pPr>
      <w:r>
        <w:t>/gestion: gestion de datos para agregar, listar y evaluar departamentos, equipos y reparaciones.</w:t>
      </w:r>
    </w:p>
    <w:p>
      <w:pPr>
        <w:pStyle w:val="Heading1"/>
      </w:pPr>
      <w:r>
        <w:t>9. URLs locales de ejecucion</w:t>
      </w:r>
    </w:p>
    <w:p>
      <w:r>
        <w:rPr>
          <w:rFonts w:ascii="Consolas" w:hAnsi="Consolas"/>
          <w:sz w:val="18"/>
        </w:rPr>
        <w:t>Backend/API: http://localhost:5086</w:t>
        <w:br/>
        <w:t>Swagger: http://localhost:5086/swagger</w:t>
        <w:br/>
        <w:t>React: http://localhost:5174</w:t>
        <w:br/>
        <w:t>Gestion de datos React: http://localhost:5174/gestion</w:t>
      </w:r>
    </w:p>
    <w:p>
      <w:pPr>
        <w:pStyle w:val="Heading1"/>
      </w:pPr>
      <w:r>
        <w:t>10. Base de datos</w:t>
      </w:r>
    </w:p>
    <w:p>
      <w:r>
        <w:t>El backend usa SQL Server online mediante la cadena de conexion configurada en appsettings.json. Adicionalmente, se implemento DatabaseBootstrapper para crear o completar automaticamente tablas necesarias al iniciar el backend.</w:t>
      </w:r>
    </w:p>
    <w:p>
      <w:r>
        <w:rPr>
          <w:rFonts w:ascii="Consolas" w:hAnsi="Consolas"/>
          <w:sz w:val="18"/>
        </w:rPr>
        <w:t>Proyecto_EmilEncalada.Server/Data/DatabaseBootstrapper.cs</w:t>
      </w:r>
    </w:p>
    <w:p>
      <w:r>
        <w:t>Tablas principales:</w:t>
      </w:r>
    </w:p>
    <w:p>
      <w:pPr>
        <w:pStyle w:val="ListBullet"/>
      </w:pPr>
      <w:r>
        <w:t>Usuarios</w:t>
      </w:r>
    </w:p>
    <w:p>
      <w:pPr>
        <w:pStyle w:val="ListBullet"/>
      </w:pPr>
      <w:r>
        <w:t>Departamentos</w:t>
      </w:r>
    </w:p>
    <w:p>
      <w:pPr>
        <w:pStyle w:val="ListBullet"/>
      </w:pPr>
      <w:r>
        <w:t>Equipos</w:t>
      </w:r>
    </w:p>
    <w:p>
      <w:pPr>
        <w:pStyle w:val="ListBullet"/>
      </w:pPr>
      <w:r>
        <w:t>Reparaciones</w:t>
      </w:r>
    </w:p>
    <w:p>
      <w:pPr>
        <w:pStyle w:val="ListBullet"/>
      </w:pPr>
      <w:r>
        <w:t>Productos</w:t>
      </w:r>
    </w:p>
    <w:p>
      <w:pPr>
        <w:pStyle w:val="Heading1"/>
      </w:pPr>
      <w:r>
        <w:t>11. Despliegue</w:t>
      </w:r>
    </w:p>
    <w:p>
      <w:r>
        <w:t>Para que el sistema funcione en produccion se deben desplegar dos piezas:</w:t>
      </w:r>
    </w:p>
    <w:p>
      <w:pPr>
        <w:pStyle w:val="ListBullet"/>
      </w:pPr>
      <w:r>
        <w:t>Backend/API ASP.NET Core en un hosting compatible con .NET.</w:t>
      </w:r>
    </w:p>
    <w:p>
      <w:pPr>
        <w:pStyle w:val="ListBullet"/>
      </w:pPr>
      <w:r>
        <w:t>Frontend React como sitio estatico generado con Vite.</w:t>
      </w:r>
    </w:p>
    <w:p>
      <w:r>
        <w:t>En despliegue, React no debe usar localhost. Debe apuntar a la URL publica del backend:</w:t>
      </w:r>
    </w:p>
    <w:p>
      <w:r>
        <w:rPr>
          <w:rFonts w:ascii="Consolas" w:hAnsi="Consolas"/>
          <w:sz w:val="18"/>
        </w:rPr>
        <w:t>VITE_API_URL=https://URL-PUBLICA-DE-TU-API</w:t>
      </w:r>
    </w:p>
    <w:p>
      <w:r>
        <w:t>Si se despliega solo React sin desplegar la API, la interfaz cargara, pero no podra listar, agregar ni evaluar datos.</w:t>
      </w:r>
    </w:p>
    <w:p>
      <w:pPr>
        <w:pStyle w:val="Heading1"/>
      </w:pPr>
      <w:r>
        <w:t>12. Comandos locales</w:t>
      </w:r>
    </w:p>
    <w:p>
      <w:r>
        <w:t>Backend:</w:t>
      </w:r>
    </w:p>
    <w:p>
      <w:r>
        <w:rPr>
          <w:rFonts w:ascii="Consolas" w:hAnsi="Consolas"/>
          <w:sz w:val="18"/>
        </w:rPr>
        <w:t>dotnet run --project Proyecto_EmilEncalada.Server\Proyecto_EmilEncalada.Server.csproj --launch-profile https</w:t>
      </w:r>
    </w:p>
    <w:p>
      <w:r>
        <w:t>React:</w:t>
      </w:r>
    </w:p>
    <w:p>
      <w:r>
        <w:rPr>
          <w:rFonts w:ascii="Consolas" w:hAnsi="Consolas"/>
          <w:sz w:val="18"/>
        </w:rPr>
        <w:t>cd core_degradacion_react</w:t>
        <w:br/>
        <w:t>npm run dev -- --host 0.0.0.0</w:t>
      </w:r>
    </w:p>
    <w:p>
      <w:r>
        <w:t>Build React:</w:t>
      </w:r>
    </w:p>
    <w:p>
      <w:r>
        <w:rPr>
          <w:rFonts w:ascii="Consolas" w:hAnsi="Consolas"/>
          <w:sz w:val="18"/>
        </w:rPr>
        <w:t>cd core_degradacion_react</w:t>
        <w:br/>
        <w:t>npm run build</w:t>
      </w:r>
    </w:p>
    <w:p>
      <w:pPr>
        <w:pStyle w:val="Heading1"/>
      </w:pPr>
      <w:r>
        <w:t>13. Conclusion</w:t>
      </w:r>
    </w:p>
    <w:p>
      <w:r>
        <w:t>La solucion cumple con la separacion entre API/Core y frontend React. La API se encuentra implementada en ASP.NET Core y aplica Strategy, Repository, Service Layer, DTOs y principios SOLID. React consume esa API mediante Axios y permite ejecutar el calculo individual, analisis avanzado y gestion de datos. Para despliegue real, el backend debe publicarse con una URL accesible y React debe configurarse para consumir esa URL publica.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